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46B" w:rsidRDefault="0023502C">
      <w:pPr>
        <w:spacing w:after="40"/>
      </w:pPr>
      <w:r>
        <w:rPr>
          <w:rFonts w:ascii="Calibri" w:hAnsi="Calibri"/>
          <w:b/>
          <w:color w:val="646464"/>
        </w:rPr>
        <w:t>Ideation Phase</w:t>
      </w:r>
    </w:p>
    <w:p w:rsidR="00A6646B" w:rsidRDefault="0023502C">
      <w:pPr>
        <w:spacing w:after="80"/>
      </w:pPr>
      <w:r>
        <w:rPr>
          <w:rFonts w:ascii="Calibri" w:hAnsi="Calibri"/>
          <w:b/>
          <w:color w:val="282828"/>
          <w:sz w:val="26"/>
        </w:rPr>
        <w:t>Empathize &amp; Discover</w:t>
      </w:r>
    </w:p>
    <w:p w:rsidR="00A6646B" w:rsidRDefault="0023502C">
      <w:pPr>
        <w:spacing w:after="160"/>
      </w:pPr>
      <w:r>
        <w:rPr>
          <w:rFonts w:ascii="Calibri" w:hAnsi="Calibri"/>
          <w:b/>
          <w:color w:val="141414"/>
          <w:sz w:val="32"/>
        </w:rPr>
        <w:t>Empathy Map Canvas: School IT Support Helpdesk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6646B">
        <w:trPr>
          <w:jc w:val="center"/>
        </w:trPr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6646B" w:rsidRDefault="0023502C">
            <w:pPr>
              <w:spacing w:after="0"/>
            </w:pPr>
            <w:r>
              <w:rPr>
                <w:rFonts w:ascii="Calibri" w:hAnsi="Calibri"/>
                <w:b/>
                <w:color w:val="323232"/>
                <w:sz w:val="19"/>
              </w:rPr>
              <w:t xml:space="preserve">Date: </w:t>
            </w:r>
            <w:r w:rsidR="00006CC4">
              <w:rPr>
                <w:rFonts w:ascii="Calibri" w:hAnsi="Calibri"/>
                <w:color w:val="1E1E1E"/>
                <w:sz w:val="19"/>
              </w:rPr>
              <w:t>03/10/2026</w:t>
            </w:r>
          </w:p>
        </w:tc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6646B" w:rsidRDefault="00006CC4">
            <w:pPr>
              <w:spacing w:after="0"/>
            </w:pPr>
            <w:r>
              <w:rPr>
                <w:rFonts w:ascii="Calibri" w:hAnsi="Calibri"/>
                <w:b/>
                <w:color w:val="323232"/>
                <w:sz w:val="19"/>
              </w:rPr>
              <w:t xml:space="preserve">Team ID: </w:t>
            </w:r>
            <w:r w:rsidRPr="00006CC4">
              <w:rPr>
                <w:rFonts w:ascii="Calibri" w:hAnsi="Calibri"/>
                <w:b/>
                <w:color w:val="323232"/>
                <w:sz w:val="19"/>
              </w:rPr>
              <w:t>6ab8f707c23107aaaa73276f</w:t>
            </w:r>
          </w:p>
        </w:tc>
      </w:tr>
      <w:tr w:rsidR="00A6646B">
        <w:trPr>
          <w:jc w:val="center"/>
        </w:trPr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6646B" w:rsidRDefault="0023502C">
            <w:pPr>
              <w:spacing w:after="0"/>
            </w:pPr>
            <w:r>
              <w:rPr>
                <w:rFonts w:ascii="Calibri" w:hAnsi="Calibri"/>
                <w:b/>
                <w:color w:val="323232"/>
                <w:sz w:val="19"/>
              </w:rPr>
              <w:t xml:space="preserve">Project Name: </w:t>
            </w:r>
            <w:r>
              <w:rPr>
                <w:rFonts w:ascii="Calibri" w:hAnsi="Calibri"/>
                <w:color w:val="1E1E1E"/>
                <w:sz w:val="19"/>
              </w:rPr>
              <w:t>Auto Ticket Classification using Flow Designer</w:t>
            </w:r>
          </w:p>
        </w:tc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6646B" w:rsidRDefault="0023502C">
            <w:pPr>
              <w:spacing w:after="0"/>
            </w:pPr>
            <w:r>
              <w:rPr>
                <w:rFonts w:ascii="Calibri" w:hAnsi="Calibri"/>
                <w:b/>
                <w:color w:val="323232"/>
                <w:sz w:val="19"/>
              </w:rPr>
              <w:t xml:space="preserve">Maximum Marks: </w:t>
            </w:r>
            <w:r>
              <w:rPr>
                <w:rFonts w:ascii="Calibri" w:hAnsi="Calibri"/>
                <w:color w:val="1E1E1E"/>
                <w:sz w:val="19"/>
              </w:rPr>
              <w:t>4 Marks</w:t>
            </w:r>
          </w:p>
        </w:tc>
      </w:tr>
    </w:tbl>
    <w:p w:rsidR="00A6646B" w:rsidRDefault="00A6646B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6646B">
        <w:trPr>
          <w:jc w:val="center"/>
        </w:trPr>
        <w:tc>
          <w:tcPr>
            <w:tcW w:w="511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6646B" w:rsidRDefault="0023502C">
            <w:pPr>
              <w:spacing w:after="20"/>
            </w:pPr>
            <w:r>
              <w:rPr>
                <w:rFonts w:ascii="Calibri" w:hAnsi="Calibri"/>
                <w:b/>
                <w:color w:val="141414"/>
              </w:rPr>
              <w:t>What does he THINK and FEEL?</w:t>
            </w:r>
          </w:p>
          <w:p w:rsidR="00A6646B" w:rsidRDefault="0023502C">
            <w:pPr>
              <w:spacing w:after="160"/>
            </w:pPr>
            <w:r>
              <w:rPr>
                <w:rFonts w:ascii="Calibri" w:hAnsi="Calibri"/>
                <w:i/>
                <w:color w:val="6E6E6E"/>
                <w:sz w:val="17"/>
              </w:rPr>
              <w:t xml:space="preserve">• </w:t>
            </w:r>
            <w:r>
              <w:rPr>
                <w:rFonts w:ascii="Calibri" w:hAnsi="Calibri"/>
                <w:i/>
                <w:color w:val="6E6E6E"/>
                <w:sz w:val="17"/>
              </w:rPr>
              <w:t>what really counts • major preoccupations • worries &amp; aspirations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Why do I have to read the exact same Wi-Fi and password tickets every single morning?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C5DCFA"/>
                    <w:left w:val="single" w:sz="4" w:space="0" w:color="C5DCFA"/>
                    <w:bottom w:val="single" w:sz="4" w:space="0" w:color="C5DCFA"/>
                    <w:right w:val="single" w:sz="4" w:space="0" w:color="C5DCFA"/>
                  </w:tcBorders>
                  <w:shd w:val="clear" w:color="auto" w:fill="EBF4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Worried that tickets submitted before morning bell will miss SLA while sitting in the queue.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Feels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 xml:space="preserve"> like manual sorting is a waste of technician time when real IT hardware needs fixing.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C5DCFA"/>
                    <w:left w:val="single" w:sz="4" w:space="0" w:color="C5DCFA"/>
                    <w:bottom w:val="single" w:sz="4" w:space="0" w:color="C5DCFA"/>
                    <w:right w:val="single" w:sz="4" w:space="0" w:color="C5DCFA"/>
                  </w:tcBorders>
                  <w:shd w:val="clear" w:color="auto" w:fill="EBF4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Wants incoming issues to be tagged and sent to the right resolver right away without manual review.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 xml:space="preserve">I hope callers get an immediate reply so they stop calling my 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>desk asking if we got their ticket.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</w:tc>
        <w:tc>
          <w:tcPr>
            <w:tcW w:w="511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6646B" w:rsidRDefault="0023502C">
            <w:pPr>
              <w:spacing w:after="20"/>
            </w:pPr>
            <w:r>
              <w:rPr>
                <w:rFonts w:ascii="Calibri" w:hAnsi="Calibri"/>
                <w:b/>
                <w:color w:val="141414"/>
              </w:rPr>
              <w:t>What does he SEE?</w:t>
            </w:r>
          </w:p>
          <w:p w:rsidR="00A6646B" w:rsidRDefault="0023502C">
            <w:pPr>
              <w:spacing w:after="160"/>
            </w:pPr>
            <w:r>
              <w:rPr>
                <w:rFonts w:ascii="Calibri" w:hAnsi="Calibri"/>
                <w:i/>
                <w:color w:val="6E6E6E"/>
                <w:sz w:val="17"/>
              </w:rPr>
              <w:t>• environment • daily queue • records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Dozens of new tickets piling up on the ServiceNow Incident table every morning.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C5DCFA"/>
                    <w:left w:val="single" w:sz="4" w:space="0" w:color="C5DCFA"/>
                    <w:bottom w:val="single" w:sz="4" w:space="0" w:color="C5DCFA"/>
                    <w:right w:val="single" w:sz="4" w:space="0" w:color="C5DCFA"/>
                  </w:tcBorders>
                  <w:shd w:val="clear" w:color="auto" w:fill="EBF4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Users leaving the Category and Subcategory fields blank or selecting 'Other'.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Recurring titles like 'Wi-Fi not connecting in library' or 'Projector won't turn on'.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C5DCFA"/>
                    <w:left w:val="single" w:sz="4" w:space="0" w:color="C5DCFA"/>
                    <w:bottom w:val="single" w:sz="4" w:space="0" w:color="C5DCFA"/>
                    <w:right w:val="single" w:sz="4" w:space="0" w:color="C5DCFA"/>
                  </w:tcBorders>
                  <w:shd w:val="clear" w:color="auto" w:fill="EBF4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Teachers waiting in classrooms unable to start lessons because AV tickets are stuck in triage.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 xml:space="preserve">Different technicians tagging the same issue under different 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>categories.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</w:tc>
      </w:tr>
      <w:tr w:rsidR="00A6646B">
        <w:trPr>
          <w:jc w:val="center"/>
        </w:trPr>
        <w:tc>
          <w:tcPr>
            <w:tcW w:w="511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6646B" w:rsidRDefault="0023502C">
            <w:pPr>
              <w:spacing w:after="20"/>
            </w:pPr>
            <w:r>
              <w:rPr>
                <w:rFonts w:ascii="Calibri" w:hAnsi="Calibri"/>
                <w:b/>
                <w:color w:val="141414"/>
              </w:rPr>
              <w:t>What does he HEAR?</w:t>
            </w:r>
          </w:p>
          <w:p w:rsidR="00A6646B" w:rsidRDefault="0023502C">
            <w:pPr>
              <w:spacing w:after="160"/>
            </w:pPr>
            <w:r>
              <w:rPr>
                <w:rFonts w:ascii="Calibri" w:hAnsi="Calibri"/>
                <w:i/>
                <w:color w:val="6E6E6E"/>
                <w:sz w:val="17"/>
              </w:rPr>
              <w:t>• what callers, staff &amp; management say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Teacher: "I logged a ticket 20 minutes ago that the projector isn't working, is someone coming?"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C5DCFA"/>
                    <w:left w:val="single" w:sz="4" w:space="0" w:color="C5DCFA"/>
                    <w:bottom w:val="single" w:sz="4" w:space="0" w:color="C5DCFA"/>
                    <w:right w:val="single" w:sz="4" w:space="0" w:color="C5DCFA"/>
                  </w:tcBorders>
                  <w:shd w:val="clear" w:color="auto" w:fill="EBF4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Staff: "Did you receive my ticket about resetting my school login password?"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IT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 xml:space="preserve"> Lead: "Why are our monthly category reports so inconsistent across technicians?"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C5DCFA"/>
                    <w:left w:val="single" w:sz="4" w:space="0" w:color="C5DCFA"/>
                    <w:bottom w:val="single" w:sz="4" w:space="0" w:color="C5DCFA"/>
                    <w:right w:val="single" w:sz="4" w:space="0" w:color="C5DCFA"/>
                  </w:tcBorders>
                  <w:shd w:val="clear" w:color="auto" w:fill="EBF4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Colleague: "We spend almost two hours a day just triaging and tagging instead of closing tickets."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Users asking for automatic updates whenever their incident is acknowl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>edged.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</w:tc>
        <w:tc>
          <w:tcPr>
            <w:tcW w:w="511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6646B" w:rsidRDefault="0023502C">
            <w:pPr>
              <w:spacing w:after="20"/>
            </w:pPr>
            <w:r>
              <w:rPr>
                <w:rFonts w:ascii="Calibri" w:hAnsi="Calibri"/>
                <w:b/>
                <w:color w:val="141414"/>
              </w:rPr>
              <w:lastRenderedPageBreak/>
              <w:t>What does he SAY and DO?</w:t>
            </w:r>
          </w:p>
          <w:p w:rsidR="00A6646B" w:rsidRDefault="0023502C">
            <w:pPr>
              <w:spacing w:after="160"/>
            </w:pPr>
            <w:r>
              <w:rPr>
                <w:rFonts w:ascii="Calibri" w:hAnsi="Calibri"/>
                <w:i/>
                <w:color w:val="6E6E6E"/>
                <w:sz w:val="17"/>
              </w:rPr>
              <w:t>• daily tasks • attitude • public behavior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Opens every newly created ticket and reads the Short Descriptio</w:t>
                  </w:r>
                  <w:bookmarkStart w:id="0" w:name="_GoBack"/>
                  <w:bookmarkEnd w:id="0"/>
                  <w:r>
                    <w:rPr>
                      <w:rFonts w:ascii="Calibri" w:hAnsi="Calibri"/>
                      <w:color w:val="282828"/>
                      <w:sz w:val="18"/>
                    </w:rPr>
                    <w:t>n line by line.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C5DCFA"/>
                    <w:left w:val="single" w:sz="4" w:space="0" w:color="C5DCFA"/>
                    <w:bottom w:val="single" w:sz="4" w:space="0" w:color="C5DCFA"/>
                    <w:right w:val="single" w:sz="4" w:space="0" w:color="C5DCFA"/>
                  </w:tcBorders>
                  <w:shd w:val="clear" w:color="auto" w:fill="EBF4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Manually clicks and selects Category (e.g. Network) and Subcategory (e.g. Wi-Fi).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 xml:space="preserve">Tells 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>teachers: "Please write clear descriptions so we know what's broken faster."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C5DCFA"/>
                    <w:left w:val="single" w:sz="4" w:space="0" w:color="C5DCFA"/>
                    <w:bottom w:val="single" w:sz="4" w:space="0" w:color="C5DCFA"/>
                    <w:right w:val="single" w:sz="4" w:space="0" w:color="C5DCFA"/>
                  </w:tcBorders>
                  <w:shd w:val="clear" w:color="auto" w:fill="EBF4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Types manual confirmation emails to let teachers know their ticket was received.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8DC99"/>
                    <w:left w:val="single" w:sz="4" w:space="0" w:color="E8DC99"/>
                    <w:bottom w:val="single" w:sz="4" w:space="0" w:color="E8DC99"/>
                    <w:right w:val="single" w:sz="4" w:space="0" w:color="E8DC99"/>
                  </w:tcBorders>
                  <w:shd w:val="clear" w:color="auto" w:fill="FFF9D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Sets up Flow Designer keyword rules so ServiceNow can auto-classify without custom code.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</w:tc>
      </w:tr>
    </w:tbl>
    <w:p w:rsidR="00A6646B" w:rsidRDefault="00A6646B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6646B">
        <w:trPr>
          <w:jc w:val="center"/>
        </w:trPr>
        <w:tc>
          <w:tcPr>
            <w:tcW w:w="5112" w:type="dxa"/>
            <w:tcBorders>
              <w:top w:val="single" w:sz="6" w:space="0" w:color="E0A8A8"/>
              <w:left w:val="single" w:sz="6" w:space="0" w:color="E0A8A8"/>
              <w:bottom w:val="single" w:sz="6" w:space="0" w:color="E0A8A8"/>
              <w:right w:val="single" w:sz="6" w:space="0" w:color="E0A8A8"/>
            </w:tcBorders>
            <w:shd w:val="clear" w:color="auto" w:fill="FFF5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6646B" w:rsidRDefault="0023502C">
            <w:pPr>
              <w:spacing w:after="20"/>
            </w:pPr>
            <w:r>
              <w:rPr>
                <w:rFonts w:ascii="Calibri" w:hAnsi="Calibri"/>
                <w:b/>
                <w:color w:val="A01E1E"/>
                <w:sz w:val="24"/>
              </w:rPr>
              <w:t>Pain</w:t>
            </w:r>
          </w:p>
          <w:p w:rsidR="00A6646B" w:rsidRDefault="0023502C">
            <w:pPr>
              <w:spacing w:after="160"/>
            </w:pPr>
            <w:r>
              <w:rPr>
                <w:rFonts w:ascii="Calibri" w:hAnsi="Calibri"/>
                <w:i/>
                <w:color w:val="786464"/>
                <w:sz w:val="17"/>
              </w:rPr>
              <w:t>• fears • frustrations • obstacles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6BDBD"/>
                    <w:left w:val="single" w:sz="4" w:space="0" w:color="E6BDBD"/>
                    <w:bottom w:val="single" w:sz="4" w:space="0" w:color="E6BDBD"/>
                    <w:right w:val="single" w:sz="4" w:space="0" w:color="E6BDBD"/>
                  </w:tcBorders>
                  <w:shd w:val="clear" w:color="auto" w:fill="FFEA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Spending 15+ hours every week manually opening and tagging routine support requests.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6BDBD"/>
                    <w:left w:val="single" w:sz="4" w:space="0" w:color="E6BDBD"/>
                    <w:bottom w:val="single" w:sz="4" w:space="0" w:color="E6BDBD"/>
                    <w:right w:val="single" w:sz="4" w:space="0" w:color="E6BDBD"/>
                  </w:tcBorders>
                  <w:shd w:val="clear" w:color="auto" w:fill="FFEA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Classification mistakes made by tired staff causing tickets to bounce to the wrong team.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6BDBD"/>
                    <w:left w:val="single" w:sz="4" w:space="0" w:color="E6BDBD"/>
                    <w:bottom w:val="single" w:sz="4" w:space="0" w:color="E6BDBD"/>
                    <w:right w:val="single" w:sz="4" w:space="0" w:color="E6BDBD"/>
                  </w:tcBorders>
                  <w:shd w:val="clear" w:color="auto" w:fill="FFEA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Morning triage queue jams delaying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 xml:space="preserve"> critical fixes for teachers during first period.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E6BDBD"/>
                    <w:left w:val="single" w:sz="4" w:space="0" w:color="E6BDBD"/>
                    <w:bottom w:val="single" w:sz="4" w:space="0" w:color="E6BDBD"/>
                    <w:right w:val="single" w:sz="4" w:space="0" w:color="E6BDBD"/>
                  </w:tcBorders>
                  <w:shd w:val="clear" w:color="auto" w:fill="FFEA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Callers repeatedly following up because no confirmation email was sent automatically.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</w:tc>
        <w:tc>
          <w:tcPr>
            <w:tcW w:w="5112" w:type="dxa"/>
            <w:tcBorders>
              <w:top w:val="single" w:sz="6" w:space="0" w:color="A8D8B4"/>
              <w:left w:val="single" w:sz="6" w:space="0" w:color="A8D8B4"/>
              <w:bottom w:val="single" w:sz="6" w:space="0" w:color="A8D8B4"/>
              <w:right w:val="single" w:sz="6" w:space="0" w:color="A8D8B4"/>
            </w:tcBorders>
            <w:shd w:val="clear" w:color="auto" w:fill="F4FA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6646B" w:rsidRDefault="0023502C">
            <w:pPr>
              <w:spacing w:after="20"/>
            </w:pPr>
            <w:r>
              <w:rPr>
                <w:rFonts w:ascii="Calibri" w:hAnsi="Calibri"/>
                <w:b/>
                <w:color w:val="1E6E32"/>
                <w:sz w:val="24"/>
              </w:rPr>
              <w:lastRenderedPageBreak/>
              <w:t>Gain</w:t>
            </w:r>
          </w:p>
          <w:p w:rsidR="00A6646B" w:rsidRDefault="0023502C">
            <w:pPr>
              <w:spacing w:after="160"/>
            </w:pPr>
            <w:r>
              <w:rPr>
                <w:rFonts w:ascii="Calibri" w:hAnsi="Calibri"/>
                <w:i/>
                <w:color w:val="647864"/>
                <w:sz w:val="17"/>
              </w:rPr>
              <w:t>• "wants" / needs • measures of success • obstacles overcome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BFDFCA"/>
                    <w:left w:val="single" w:sz="4" w:space="0" w:color="BFDFCA"/>
                    <w:bottom w:val="single" w:sz="4" w:space="0" w:color="BFDFCA"/>
                    <w:right w:val="single" w:sz="4" w:space="0" w:color="BFDFCA"/>
                  </w:tcBorders>
                  <w:shd w:val="clear" w:color="auto" w:fill="EBF7E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 xml:space="preserve">Tickets get classified instantly (&lt; 1 second) 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>when submitted so no queue backlog builds up.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BFDFCA"/>
                    <w:left w:val="single" w:sz="4" w:space="0" w:color="BFDFCA"/>
                    <w:bottom w:val="single" w:sz="4" w:space="0" w:color="BFDFCA"/>
                    <w:right w:val="single" w:sz="4" w:space="0" w:color="BFDFCA"/>
                  </w:tcBorders>
                  <w:shd w:val="clear" w:color="auto" w:fill="EBF7E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Reclaim 15 hours every week to do actual IT maintenance around the school.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BFDFCA"/>
                    <w:left w:val="single" w:sz="4" w:space="0" w:color="BFDFCA"/>
                    <w:bottom w:val="single" w:sz="4" w:space="0" w:color="BFDFCA"/>
                    <w:right w:val="single" w:sz="4" w:space="0" w:color="BFDFCA"/>
                  </w:tcBorders>
                  <w:shd w:val="clear" w:color="auto" w:fill="EBF7E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Caller gets an immediate automated confirmation email with category details.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BFDFCA"/>
                    <w:left w:val="single" w:sz="4" w:space="0" w:color="BFDFCA"/>
                    <w:bottom w:val="single" w:sz="4" w:space="0" w:color="BFDFCA"/>
                    <w:right w:val="single" w:sz="4" w:space="0" w:color="BFDFCA"/>
                  </w:tcBorders>
                  <w:shd w:val="clear" w:color="auto" w:fill="EBF7E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Consistent and accurate reporting across all inci</w:t>
                  </w:r>
                  <w:r>
                    <w:rPr>
                      <w:rFonts w:ascii="Calibri" w:hAnsi="Calibri"/>
                      <w:color w:val="282828"/>
                      <w:sz w:val="18"/>
                    </w:rPr>
                    <w:t>dents without human tagging errors.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22"/>
            </w:tblGrid>
            <w:tr w:rsidR="00A6646B">
              <w:trPr>
                <w:jc w:val="center"/>
              </w:trPr>
              <w:tc>
                <w:tcPr>
                  <w:tcW w:w="5112" w:type="dxa"/>
                  <w:tcBorders>
                    <w:top w:val="single" w:sz="4" w:space="0" w:color="BFDFCA"/>
                    <w:left w:val="single" w:sz="4" w:space="0" w:color="BFDFCA"/>
                    <w:bottom w:val="single" w:sz="4" w:space="0" w:color="BFDFCA"/>
                    <w:right w:val="single" w:sz="4" w:space="0" w:color="BFDFCA"/>
                  </w:tcBorders>
                  <w:shd w:val="clear" w:color="auto" w:fill="EBF7E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A6646B" w:rsidRDefault="0023502C">
                  <w:pPr>
                    <w:spacing w:after="0"/>
                  </w:pPr>
                  <w:r>
                    <w:rPr>
                      <w:rFonts w:ascii="Calibri" w:hAnsi="Calibri"/>
                      <w:color w:val="282828"/>
                      <w:sz w:val="18"/>
                    </w:rPr>
                    <w:t>Simple no-code rules in Flow Designer that our team can easily update anytime.</w:t>
                  </w:r>
                </w:p>
              </w:tc>
            </w:tr>
          </w:tbl>
          <w:p w:rsidR="00A6646B" w:rsidRDefault="00A6646B"/>
          <w:p w:rsidR="00A6646B" w:rsidRDefault="00A6646B">
            <w:pPr>
              <w:spacing w:after="80"/>
            </w:pPr>
          </w:p>
        </w:tc>
      </w:tr>
    </w:tbl>
    <w:p w:rsidR="0023502C" w:rsidRDefault="0023502C"/>
    <w:sectPr w:rsidR="0023502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CC4"/>
    <w:rsid w:val="00034616"/>
    <w:rsid w:val="0006063C"/>
    <w:rsid w:val="0015074B"/>
    <w:rsid w:val="0023502C"/>
    <w:rsid w:val="0029639D"/>
    <w:rsid w:val="00326F90"/>
    <w:rsid w:val="00A664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CE64F"/>
  <w14:defaultImageDpi w14:val="300"/>
  <w15:docId w15:val="{FA665A47-BCF8-461E-A574-63D71F86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7FA9E3-7008-42DC-9A65-A6AEED5F5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2026-10-03T13:54:00Z</dcterms:modified>
  <cp:category/>
</cp:coreProperties>
</file>